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CHULETA PRÁCTICA DE PROGRAMACIÓN EN C (PARA EXAMEN)</w:t>
      </w:r>
    </w:p>
    <w:p>
      <w:pPr>
        <w:pStyle w:val="Heading2"/>
      </w:pPr>
      <w:r>
        <w:t>1. IF / ELSE (Decisiones)</w:t>
      </w:r>
    </w:p>
    <w:p>
      <w:r>
        <w:rPr>
          <w:rFonts w:ascii="Calibri" w:hAnsi="Calibri"/>
        </w:rPr>
        <w:t>Sirve para tomar decisiones según una condición.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Ejemplo:</w:t>
      </w:r>
    </w:p>
    <w:p>
      <w:r>
        <w:rPr>
          <w:rFonts w:ascii="Consolas" w:hAnsi="Consolas"/>
        </w:rPr>
        <w:t>int edad;</w:t>
      </w:r>
    </w:p>
    <w:p>
      <w:r>
        <w:rPr>
          <w:rFonts w:ascii="Calibri" w:hAnsi="Calibri"/>
        </w:rPr>
        <w:t>scanf("%d", &amp;edad);</w:t>
      </w:r>
    </w:p>
    <w:p>
      <w:r>
        <w:rPr>
          <w:rFonts w:ascii="Calibri" w:hAnsi="Calibri"/>
        </w:rPr>
      </w:r>
    </w:p>
    <w:p>
      <w:r>
        <w:rPr>
          <w:rFonts w:ascii="Consolas" w:hAnsi="Consolas"/>
        </w:rPr>
        <w:t>if (edad &gt;= 18) {</w:t>
      </w:r>
    </w:p>
    <w:p>
      <w:r>
        <w:rPr>
          <w:rFonts w:ascii="Calibri" w:hAnsi="Calibri"/>
        </w:rPr>
        <w:t xml:space="preserve">    printf("Mayor de edad");</w:t>
      </w:r>
    </w:p>
    <w:p>
      <w:r>
        <w:rPr>
          <w:rFonts w:ascii="Calibri" w:hAnsi="Calibri"/>
        </w:rPr>
        <w:t>} else {</w:t>
      </w:r>
    </w:p>
    <w:p>
      <w:r>
        <w:rPr>
          <w:rFonts w:ascii="Calibri" w:hAnsi="Calibri"/>
        </w:rPr>
        <w:t xml:space="preserve">    printf("Menor de edad");</w:t>
      </w:r>
    </w:p>
    <w:p>
      <w:r>
        <w:rPr>
          <w:rFonts w:ascii="Calibri" w:hAnsi="Calibri"/>
        </w:rPr>
        <w:t>}</w:t>
      </w:r>
    </w:p>
    <w:p>
      <w:r>
        <w:rPr>
          <w:rFonts w:ascii="Calibri" w:hAnsi="Calibri"/>
        </w:rPr>
      </w:r>
    </w:p>
    <w:p>
      <w:pPr>
        <w:pStyle w:val="Heading2"/>
      </w:pPr>
      <w:r>
        <w:t>2. FOR (Repeticiones con contador)</w:t>
      </w:r>
    </w:p>
    <w:p>
      <w:r>
        <w:rPr>
          <w:rFonts w:ascii="Calibri" w:hAnsi="Calibri"/>
        </w:rPr>
        <w:t>Sirve para repetir cuando sabes cuántas veces.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Ejemplo:</w:t>
      </w:r>
    </w:p>
    <w:p>
      <w:r>
        <w:rPr>
          <w:rFonts w:ascii="Consolas" w:hAnsi="Consolas"/>
        </w:rPr>
        <w:t>for (int i = 0; i &lt; 5; i++) {</w:t>
      </w:r>
    </w:p>
    <w:p>
      <w:r>
        <w:rPr>
          <w:rFonts w:ascii="Calibri" w:hAnsi="Calibri"/>
        </w:rPr>
        <w:t xml:space="preserve">    printf("%d", i);</w:t>
      </w:r>
    </w:p>
    <w:p>
      <w:r>
        <w:rPr>
          <w:rFonts w:ascii="Calibri" w:hAnsi="Calibri"/>
        </w:rPr>
        <w:t>}</w:t>
      </w:r>
    </w:p>
    <w:p>
      <w:r>
        <w:rPr>
          <w:rFonts w:ascii="Calibri" w:hAnsi="Calibri"/>
        </w:rPr>
      </w:r>
    </w:p>
    <w:p>
      <w:pPr>
        <w:pStyle w:val="Heading2"/>
      </w:pPr>
      <w:r>
        <w:t>3. WHILE / DO-WHILE (Menús)</w:t>
      </w:r>
    </w:p>
    <w:p>
      <w:r>
        <w:rPr>
          <w:rFonts w:ascii="Calibri" w:hAnsi="Calibri"/>
        </w:rPr>
        <w:t>Sirve para repetir hasta que el usuario salga.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Ejemplo:</w:t>
      </w:r>
    </w:p>
    <w:p>
      <w:r>
        <w:rPr>
          <w:rFonts w:ascii="Consolas" w:hAnsi="Consolas"/>
        </w:rPr>
        <w:t>int op;</w:t>
      </w:r>
    </w:p>
    <w:p>
      <w:r>
        <w:rPr>
          <w:rFonts w:ascii="Calibri" w:hAnsi="Calibri"/>
        </w:rPr>
        <w:t>do {</w:t>
      </w:r>
    </w:p>
    <w:p>
      <w:r>
        <w:rPr>
          <w:rFonts w:ascii="Calibri" w:hAnsi="Calibri"/>
        </w:rPr>
        <w:t xml:space="preserve">    printf("1. Seguir  2. Salir");</w:t>
      </w:r>
    </w:p>
    <w:p>
      <w:r>
        <w:rPr>
          <w:rFonts w:ascii="Calibri" w:hAnsi="Calibri"/>
        </w:rPr>
        <w:t xml:space="preserve">    scanf("%d", &amp;op);</w:t>
      </w:r>
    </w:p>
    <w:p>
      <w:r>
        <w:rPr>
          <w:rFonts w:ascii="Calibri" w:hAnsi="Calibri"/>
        </w:rPr>
        <w:t>} while (op != 2);</w:t>
      </w:r>
    </w:p>
    <w:p>
      <w:r>
        <w:rPr>
          <w:rFonts w:ascii="Calibri" w:hAnsi="Calibri"/>
        </w:rPr>
      </w:r>
    </w:p>
    <w:p>
      <w:pPr>
        <w:pStyle w:val="Heading2"/>
      </w:pPr>
      <w:r>
        <w:t>4. FUNCIONES</w:t>
      </w:r>
    </w:p>
    <w:p>
      <w:r>
        <w:rPr>
          <w:rFonts w:ascii="Calibri" w:hAnsi="Calibri"/>
        </w:rPr>
        <w:t>Sirven para dividir el programa.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Prototipo:</w:t>
      </w:r>
    </w:p>
    <w:p>
      <w:r>
        <w:rPr>
          <w:rFonts w:ascii="Consolas" w:hAnsi="Consolas"/>
        </w:rPr>
        <w:t>int sumar(int a, int b);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Función:</w:t>
      </w:r>
    </w:p>
    <w:p>
      <w:r>
        <w:rPr>
          <w:rFonts w:ascii="Consolas" w:hAnsi="Consolas"/>
        </w:rPr>
        <w:t>int sumar(int a, int b) {</w:t>
      </w:r>
    </w:p>
    <w:p>
      <w:r>
        <w:rPr>
          <w:rFonts w:ascii="Calibri" w:hAnsi="Calibri"/>
        </w:rPr>
        <w:t xml:space="preserve">    return a + b;</w:t>
      </w:r>
    </w:p>
    <w:p>
      <w:r>
        <w:rPr>
          <w:rFonts w:ascii="Calibri" w:hAnsi="Calibri"/>
        </w:rPr>
        <w:t>}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Uso:</w:t>
      </w:r>
    </w:p>
    <w:p>
      <w:r>
        <w:rPr>
          <w:rFonts w:ascii="Consolas" w:hAnsi="Consolas"/>
        </w:rPr>
        <w:t>int r = sumar(3, 4);</w:t>
      </w:r>
    </w:p>
    <w:p>
      <w:r>
        <w:rPr>
          <w:rFonts w:ascii="Calibri" w:hAnsi="Calibri"/>
        </w:rPr>
      </w:r>
    </w:p>
    <w:p>
      <w:pPr>
        <w:pStyle w:val="Heading2"/>
      </w:pPr>
      <w:r>
        <w:t>5. STRUCT (Estructuras)</w:t>
      </w:r>
    </w:p>
    <w:p>
      <w:r>
        <w:rPr>
          <w:rFonts w:ascii="Calibri" w:hAnsi="Calibri"/>
        </w:rPr>
        <w:t>Sirven para guardar varios datos juntos.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Definición:</w:t>
      </w:r>
    </w:p>
    <w:p>
      <w:r>
        <w:rPr>
          <w:rFonts w:ascii="Consolas" w:hAnsi="Consolas"/>
        </w:rPr>
        <w:t>typedef struct {</w:t>
      </w:r>
    </w:p>
    <w:p>
      <w:r>
        <w:rPr>
          <w:rFonts w:ascii="Consolas" w:hAnsi="Consolas"/>
        </w:rPr>
        <w:t xml:space="preserve">    int id;</w:t>
      </w:r>
    </w:p>
    <w:p>
      <w:r>
        <w:rPr>
          <w:rFonts w:ascii="Consolas" w:hAnsi="Consolas"/>
        </w:rPr>
        <w:t xml:space="preserve">    char nombre[50];</w:t>
      </w:r>
    </w:p>
    <w:p>
      <w:r>
        <w:rPr>
          <w:rFonts w:ascii="Consolas" w:hAnsi="Consolas"/>
        </w:rPr>
        <w:t xml:space="preserve">    float nota;</w:t>
      </w:r>
    </w:p>
    <w:p>
      <w:r>
        <w:rPr>
          <w:rFonts w:ascii="Calibri" w:hAnsi="Calibri"/>
        </w:rPr>
        <w:t>} Estudiante;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Uso:</w:t>
      </w:r>
    </w:p>
    <w:p>
      <w:r>
        <w:rPr>
          <w:rFonts w:ascii="Calibri" w:hAnsi="Calibri"/>
        </w:rPr>
        <w:t>Estudiante e;</w:t>
      </w:r>
    </w:p>
    <w:p>
      <w:r>
        <w:rPr>
          <w:rFonts w:ascii="Calibri" w:hAnsi="Calibri"/>
        </w:rPr>
        <w:t>e.id = 1;</w:t>
      </w:r>
    </w:p>
    <w:p>
      <w:r>
        <w:rPr>
          <w:rFonts w:ascii="Calibri" w:hAnsi="Calibri"/>
        </w:rPr>
        <w:t>strcpy(e.nombre, "Ana");</w:t>
      </w:r>
    </w:p>
    <w:p>
      <w:r>
        <w:rPr>
          <w:rFonts w:ascii="Calibri" w:hAnsi="Calibri"/>
        </w:rPr>
        <w:t>e.nota = 9.5;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Arreglo:</w:t>
      </w:r>
    </w:p>
    <w:p>
      <w:r>
        <w:rPr>
          <w:rFonts w:ascii="Calibri" w:hAnsi="Calibri"/>
        </w:rPr>
        <w:t>Estudiante grupo[3];</w:t>
      </w:r>
    </w:p>
    <w:p>
      <w:r>
        <w:rPr>
          <w:rFonts w:ascii="Calibri" w:hAnsi="Calibri"/>
        </w:rPr>
        <w:t>grupo[0].nota = 8;</w:t>
      </w:r>
    </w:p>
    <w:p>
      <w:r>
        <w:rPr>
          <w:rFonts w:ascii="Calibri" w:hAnsi="Calibri"/>
        </w:rPr>
      </w:r>
    </w:p>
    <w:p>
      <w:pPr>
        <w:pStyle w:val="Heading2"/>
      </w:pPr>
      <w:r>
        <w:t>6. PUNTEROS</w:t>
      </w:r>
    </w:p>
    <w:p>
      <w:r>
        <w:rPr>
          <w:rFonts w:ascii="Calibri" w:hAnsi="Calibri"/>
        </w:rPr>
        <w:t>Sirven para modificar variables desde funciones.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Ejemplo:</w:t>
      </w:r>
    </w:p>
    <w:p>
      <w:r>
        <w:rPr>
          <w:rFonts w:ascii="Consolas" w:hAnsi="Consolas"/>
        </w:rPr>
        <w:t>void cambiar(int *x) {</w:t>
      </w:r>
    </w:p>
    <w:p>
      <w:r>
        <w:rPr>
          <w:rFonts w:ascii="Calibri" w:hAnsi="Calibri"/>
        </w:rPr>
        <w:t xml:space="preserve">    *x = 10;</w:t>
      </w:r>
    </w:p>
    <w:p>
      <w:r>
        <w:rPr>
          <w:rFonts w:ascii="Calibri" w:hAnsi="Calibri"/>
        </w:rPr>
        <w:t>}</w:t>
      </w:r>
    </w:p>
    <w:p>
      <w:r>
        <w:rPr>
          <w:rFonts w:ascii="Calibri" w:hAnsi="Calibri"/>
        </w:rPr>
      </w:r>
    </w:p>
    <w:p>
      <w:r>
        <w:rPr>
          <w:rFonts w:ascii="Consolas" w:hAnsi="Consolas"/>
        </w:rPr>
        <w:t>int a = 5;</w:t>
      </w:r>
    </w:p>
    <w:p>
      <w:r>
        <w:rPr>
          <w:rFonts w:ascii="Calibri" w:hAnsi="Calibri"/>
        </w:rPr>
        <w:t>cambiar(&amp;a);</w:t>
      </w:r>
    </w:p>
    <w:p>
      <w:r>
        <w:rPr>
          <w:rFonts w:ascii="Calibri" w:hAnsi="Calibri"/>
        </w:rPr>
      </w:r>
    </w:p>
    <w:p>
      <w:pPr>
        <w:pStyle w:val="Heading2"/>
      </w:pPr>
      <w:r>
        <w:t>7. MALLOC (Memoria dinámica)</w:t>
      </w:r>
    </w:p>
    <w:p>
      <w:r>
        <w:rPr>
          <w:rFonts w:ascii="Calibri" w:hAnsi="Calibri"/>
        </w:rPr>
        <w:t>Sirve para crear arreglos en tiempo de ejecución.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Ejemplo:</w:t>
      </w:r>
    </w:p>
    <w:p>
      <w:r>
        <w:rPr>
          <w:rFonts w:ascii="Consolas" w:hAnsi="Consolas"/>
        </w:rPr>
        <w:t>int *v;</w:t>
      </w:r>
    </w:p>
    <w:p>
      <w:r>
        <w:rPr>
          <w:rFonts w:ascii="Calibri" w:hAnsi="Calibri"/>
        </w:rPr>
        <w:t>v = malloc(5 * sizeof(int));</w:t>
      </w:r>
    </w:p>
    <w:p>
      <w:r>
        <w:rPr>
          <w:rFonts w:ascii="Calibri" w:hAnsi="Calibri"/>
        </w:rPr>
      </w:r>
    </w:p>
    <w:p>
      <w:r>
        <w:rPr>
          <w:rFonts w:ascii="Consolas" w:hAnsi="Consolas"/>
        </w:rPr>
        <w:t>if (v == NULL) printf("Error");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free(v);</w:t>
      </w:r>
    </w:p>
    <w:p>
      <w:r>
        <w:rPr>
          <w:rFonts w:ascii="Calibri" w:hAnsi="Calibri"/>
        </w:rPr>
      </w:r>
    </w:p>
    <w:p>
      <w:pPr>
        <w:pStyle w:val="Heading2"/>
      </w:pPr>
      <w:r>
        <w:t>8. ARCHIVOS</w:t>
      </w:r>
    </w:p>
    <w:p>
      <w:r>
        <w:rPr>
          <w:rFonts w:ascii="Calibri" w:hAnsi="Calibri"/>
        </w:rPr>
        <w:t>Abrir archivo:</w:t>
      </w:r>
    </w:p>
    <w:p>
      <w:r>
        <w:rPr>
          <w:rFonts w:ascii="Consolas" w:hAnsi="Consolas"/>
        </w:rPr>
        <w:t>FILE *f = fopen("datos.txt", "r");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Modos:</w:t>
      </w:r>
    </w:p>
    <w:p>
      <w:r>
        <w:rPr>
          <w:rFonts w:ascii="Calibri" w:hAnsi="Calibri"/>
        </w:rPr>
        <w:t>r  leer</w:t>
      </w:r>
    </w:p>
    <w:p>
      <w:r>
        <w:rPr>
          <w:rFonts w:ascii="Calibri" w:hAnsi="Calibri"/>
        </w:rPr>
        <w:t>w  escribir (borra)</w:t>
      </w:r>
    </w:p>
    <w:p>
      <w:r>
        <w:rPr>
          <w:rFonts w:ascii="Calibri" w:hAnsi="Calibri"/>
        </w:rPr>
        <w:t>a  agregar</w:t>
      </w:r>
    </w:p>
    <w:p>
      <w:r>
        <w:rPr>
          <w:rFonts w:ascii="Calibri" w:hAnsi="Calibri"/>
        </w:rPr>
        <w:t>r+ leer y escribir</w:t>
      </w:r>
    </w:p>
    <w:p>
      <w:r>
        <w:rPr>
          <w:rFonts w:ascii="Calibri" w:hAnsi="Calibri"/>
        </w:rPr>
        <w:t>w+ borra y lee/escribe</w:t>
      </w:r>
    </w:p>
    <w:p>
      <w:r>
        <w:rPr>
          <w:rFonts w:ascii="Calibri" w:hAnsi="Calibri"/>
        </w:rPr>
        <w:t>a+ lee y agrega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Escribir:</w:t>
      </w:r>
    </w:p>
    <w:p>
      <w:r>
        <w:rPr>
          <w:rFonts w:ascii="Calibri" w:hAnsi="Calibri"/>
        </w:rPr>
        <w:t>fprintf(f, "Edad: %d", edad);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Leer:</w:t>
      </w:r>
    </w:p>
    <w:p>
      <w:r>
        <w:rPr>
          <w:rFonts w:ascii="Calibri" w:hAnsi="Calibri"/>
        </w:rPr>
        <w:t>fscanf(f, "%d", &amp;edad);</w:t>
      </w:r>
    </w:p>
    <w:p>
      <w:r>
        <w:rPr>
          <w:rFonts w:ascii="Calibri" w:hAnsi="Calibri"/>
        </w:rPr>
        <w:t>fgets(texto, 100, f);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Cerrar:</w:t>
      </w:r>
    </w:p>
    <w:p>
      <w:r>
        <w:rPr>
          <w:rFonts w:ascii="Calibri" w:hAnsi="Calibri"/>
        </w:rPr>
        <w:t>fclose(f);</w:t>
      </w:r>
    </w:p>
    <w:p>
      <w:r>
        <w:rPr>
          <w:rFonts w:ascii="Calibri" w:hAnsi="Calibri"/>
        </w:rPr>
      </w:r>
    </w:p>
    <w:p>
      <w:pPr>
        <w:pStyle w:val="Heading2"/>
      </w:pPr>
      <w:r>
        <w:t>9. ARCHIVOS BINARIOS</w:t>
      </w:r>
    </w:p>
    <w:p>
      <w:r>
        <w:rPr>
          <w:rFonts w:ascii="Calibri" w:hAnsi="Calibri"/>
        </w:rPr>
        <w:t>Guardar:</w:t>
      </w:r>
    </w:p>
    <w:p>
      <w:r>
        <w:rPr>
          <w:rFonts w:ascii="Consolas" w:hAnsi="Consolas"/>
        </w:rPr>
        <w:t>FILE *f = fopen("datos.dat", "wb");</w:t>
      </w:r>
    </w:p>
    <w:p>
      <w:r>
        <w:rPr>
          <w:rFonts w:ascii="Calibri" w:hAnsi="Calibri"/>
        </w:rPr>
        <w:t>fwrite(vector, sizeof(Zona), n, f);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Leer:</w:t>
      </w:r>
    </w:p>
    <w:p>
      <w:r>
        <w:rPr>
          <w:rFonts w:ascii="Consolas" w:hAnsi="Consolas"/>
        </w:rPr>
        <w:t>FILE *f = fopen("datos.dat", "rb");</w:t>
      </w:r>
    </w:p>
    <w:p>
      <w:r>
        <w:rPr>
          <w:rFonts w:ascii="Calibri" w:hAnsi="Calibri"/>
        </w:rPr>
        <w:t>fread(vector, sizeof(Zona), n, f);</w:t>
      </w:r>
    </w:p>
    <w:p>
      <w:r>
        <w:rPr>
          <w:rFonts w:ascii="Calibri" w:hAnsi="Calibri"/>
        </w:rPr>
      </w:r>
    </w:p>
    <w:p>
      <w:pPr>
        <w:pStyle w:val="Heading2"/>
      </w:pPr>
      <w:r>
        <w:t>10. Biblioteca: restricciones.h / restricciones.c</w:t>
      </w:r>
    </w:p>
    <w:p>
      <w:r>
        <w:rPr>
          <w:rFonts w:ascii="Calibri" w:hAnsi="Calibri"/>
        </w:rPr>
        <w:t>Sirve para validar entradas del usuario.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restricciones.h:</w:t>
      </w:r>
    </w:p>
    <w:p>
      <w:r>
        <w:rPr>
          <w:rFonts w:ascii="Consolas" w:hAnsi="Consolas"/>
        </w:rPr>
        <w:t>int leer_entero(char mensaje[]);</w:t>
      </w:r>
    </w:p>
    <w:p>
      <w:r>
        <w:rPr>
          <w:rFonts w:ascii="Consolas" w:hAnsi="Consolas"/>
        </w:rPr>
        <w:t>float leer_float(char mensaje[]);</w:t>
      </w:r>
    </w:p>
    <w:p>
      <w:r>
        <w:rPr>
          <w:rFonts w:ascii="Consolas" w:hAnsi="Consolas"/>
        </w:rPr>
        <w:t>void leer_texto(char mensaje[], char texto[], int tam);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Uso en main:</w:t>
      </w:r>
    </w:p>
    <w:p>
      <w:r>
        <w:rPr>
          <w:rFonts w:ascii="Consolas" w:hAnsi="Consolas"/>
        </w:rPr>
        <w:t>int edad = leer_entero("Edad: ");</w:t>
      </w:r>
    </w:p>
    <w:p>
      <w:r>
        <w:rPr>
          <w:rFonts w:ascii="Calibri" w:hAnsi="Calibri"/>
        </w:rPr>
        <w:t>leer_texto("Nombre: ", nombre, 50);</w:t>
      </w:r>
    </w:p>
    <w:p>
      <w:r>
        <w:rPr>
          <w:rFonts w:ascii="Calibri" w:hAnsi="Calibri"/>
        </w:rPr>
      </w:r>
    </w:p>
    <w:p>
      <w:pPr>
        <w:pStyle w:val="Heading2"/>
      </w:pPr>
      <w:r>
        <w:t>11. Biblioteca: operaciones.h / operaciones.c</w:t>
      </w:r>
    </w:p>
    <w:p>
      <w:r>
        <w:rPr>
          <w:rFonts w:ascii="Calibri" w:hAnsi="Calibri"/>
        </w:rPr>
        <w:t>Sirve para cálculos.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operaciones.h:</w:t>
      </w:r>
    </w:p>
    <w:p>
      <w:r>
        <w:rPr>
          <w:rFonts w:ascii="Consolas" w:hAnsi="Consolas"/>
        </w:rPr>
        <w:t>float promedio(float a, float b);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operaciones.c:</w:t>
      </w:r>
    </w:p>
    <w:p>
      <w:r>
        <w:rPr>
          <w:rFonts w:ascii="Consolas" w:hAnsi="Consolas"/>
        </w:rPr>
        <w:t>float promedio(float a, float b) {</w:t>
      </w:r>
    </w:p>
    <w:p>
      <w:r>
        <w:rPr>
          <w:rFonts w:ascii="Calibri" w:hAnsi="Calibri"/>
        </w:rPr>
        <w:t xml:space="preserve">    return (a + b) / 2;</w:t>
      </w:r>
    </w:p>
    <w:p>
      <w:r>
        <w:rPr>
          <w:rFonts w:ascii="Calibri" w:hAnsi="Calibri"/>
        </w:rPr>
        <w:t>}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>Uso:</w:t>
      </w:r>
    </w:p>
    <w:p>
      <w:r>
        <w:rPr>
          <w:rFonts w:ascii="Consolas" w:hAnsi="Consolas"/>
        </w:rPr>
        <w:t>float p = promedio(8, 10);</w:t>
      </w:r>
    </w:p>
    <w:p>
      <w:r>
        <w:rPr>
          <w:rFonts w:ascii="Calibri" w:hAnsi="Calibri"/>
        </w:rPr>
      </w:r>
    </w:p>
    <w:p>
      <w:pPr>
        <w:pStyle w:val="Heading2"/>
      </w:pPr>
      <w:r>
        <w:t>12. main.c (Ejemplo tipo examen)</w:t>
      </w:r>
    </w:p>
    <w:p>
      <w:r>
        <w:rPr>
          <w:rFonts w:ascii="Consolas" w:hAnsi="Consolas"/>
        </w:rPr>
        <w:t>#include &lt;stdio.h&gt;</w:t>
      </w:r>
    </w:p>
    <w:p>
      <w:r>
        <w:rPr>
          <w:rFonts w:ascii="Consolas" w:hAnsi="Consolas"/>
        </w:rPr>
        <w:t>#include "restricciones.h"</w:t>
      </w:r>
    </w:p>
    <w:p>
      <w:r>
        <w:rPr>
          <w:rFonts w:ascii="Consolas" w:hAnsi="Consolas"/>
        </w:rPr>
        <w:t>#include "operaciones.h"</w:t>
      </w:r>
    </w:p>
    <w:p>
      <w:r>
        <w:rPr>
          <w:rFonts w:ascii="Calibri" w:hAnsi="Calibri"/>
        </w:rPr>
      </w:r>
    </w:p>
    <w:p>
      <w:r>
        <w:rPr>
          <w:rFonts w:ascii="Consolas" w:hAnsi="Consolas"/>
        </w:rPr>
        <w:t>typedef struct {</w:t>
      </w:r>
    </w:p>
    <w:p>
      <w:r>
        <w:rPr>
          <w:rFonts w:ascii="Consolas" w:hAnsi="Consolas"/>
        </w:rPr>
        <w:t xml:space="preserve">    char nombre[50];</w:t>
      </w:r>
    </w:p>
    <w:p>
      <w:r>
        <w:rPr>
          <w:rFonts w:ascii="Consolas" w:hAnsi="Consolas"/>
        </w:rPr>
        <w:t xml:space="preserve">    int edad;</w:t>
      </w:r>
    </w:p>
    <w:p>
      <w:r>
        <w:rPr>
          <w:rFonts w:ascii="Calibri" w:hAnsi="Calibri"/>
        </w:rPr>
        <w:t>} Persona;</w:t>
      </w:r>
    </w:p>
    <w:p>
      <w:r>
        <w:rPr>
          <w:rFonts w:ascii="Calibri" w:hAnsi="Calibri"/>
        </w:rPr>
      </w:r>
    </w:p>
    <w:p>
      <w:r>
        <w:rPr>
          <w:rFonts w:ascii="Consolas" w:hAnsi="Consolas"/>
        </w:rPr>
        <w:t>int main() {</w:t>
      </w:r>
    </w:p>
    <w:p>
      <w:r>
        <w:rPr>
          <w:rFonts w:ascii="Calibri" w:hAnsi="Calibri"/>
        </w:rPr>
        <w:t xml:space="preserve">    Persona p;</w:t>
      </w:r>
    </w:p>
    <w:p>
      <w:r>
        <w:rPr>
          <w:rFonts w:ascii="Calibri" w:hAnsi="Calibri"/>
        </w:rPr>
        <w:t xml:space="preserve">    leer_texto("Nombre: ", p.nombre, 50);</w:t>
      </w:r>
    </w:p>
    <w:p>
      <w:r>
        <w:rPr>
          <w:rFonts w:ascii="Calibri" w:hAnsi="Calibri"/>
        </w:rPr>
        <w:t xml:space="preserve">    p.edad = leer_entero("Edad: ");</w:t>
      </w:r>
    </w:p>
    <w:p>
      <w:r>
        <w:rPr>
          <w:rFonts w:ascii="Calibri" w:hAnsi="Calibri"/>
        </w:rPr>
      </w:r>
    </w:p>
    <w:p>
      <w:r>
        <w:rPr>
          <w:rFonts w:ascii="Consolas" w:hAnsi="Consolas"/>
        </w:rPr>
        <w:t xml:space="preserve">    if (p.edad &gt;= 18) printf("Mayor");</w:t>
      </w:r>
    </w:p>
    <w:p>
      <w:r>
        <w:rPr>
          <w:rFonts w:ascii="Calibri" w:hAnsi="Calibri"/>
        </w:rPr>
      </w:r>
    </w:p>
    <w:p>
      <w:r>
        <w:rPr>
          <w:rFonts w:ascii="Consolas" w:hAnsi="Consolas"/>
        </w:rPr>
        <w:t xml:space="preserve">    FILE *f = fopen("datos.txt", "a");</w:t>
      </w:r>
    </w:p>
    <w:p>
      <w:r>
        <w:rPr>
          <w:rFonts w:ascii="Calibri" w:hAnsi="Calibri"/>
        </w:rPr>
        <w:t xml:space="preserve">    fprintf(f, "%s %d", p.nombre, p.edad);</w:t>
      </w:r>
    </w:p>
    <w:p>
      <w:r>
        <w:rPr>
          <w:rFonts w:ascii="Calibri" w:hAnsi="Calibri"/>
        </w:rPr>
        <w:t xml:space="preserve">    fclose(f);</w:t>
      </w:r>
    </w:p>
    <w:p>
      <w:r>
        <w:rPr>
          <w:rFonts w:ascii="Calibri" w:hAnsi="Calibri"/>
        </w:rPr>
      </w:r>
    </w:p>
    <w:p>
      <w:r>
        <w:rPr>
          <w:rFonts w:ascii="Calibri" w:hAnsi="Calibri"/>
        </w:rPr>
        <w:t xml:space="preserve">    return 0;</w:t>
      </w:r>
    </w:p>
    <w:p>
      <w:r>
        <w:rPr>
          <w:rFonts w:ascii="Calibri" w:hAnsi="Calibri"/>
        </w:rPr>
        <w:t>}</w:t>
      </w:r>
    </w:p>
    <w:p>
      <w:r>
        <w:rPr>
          <w:rFonts w:ascii="Calibri" w:hAnsi="Calibri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